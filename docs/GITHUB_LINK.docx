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>
            <w:rStyle w:val="Hyperlink"/>
            <w:sz w:val="28"/>
          </w:rPr>
          <w:t>https://github.com/Rohan-Muslekar/expert-broccoli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ohan-Muslekar/expert-brocco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